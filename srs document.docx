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44DF" w14:textId="77777777" w:rsidR="006B4F72" w:rsidRDefault="00000000" w:rsidP="00415CF4">
      <w:pPr>
        <w:pStyle w:val="Heading1"/>
        <w:jc w:val="center"/>
      </w:pPr>
      <w:r w:rsidRPr="00415CF4">
        <w:rPr>
          <w:sz w:val="52"/>
          <w:szCs w:val="52"/>
        </w:rPr>
        <w:t>Software Requirements Specification (SRS)</w:t>
      </w:r>
    </w:p>
    <w:p w14:paraId="0F4C200B" w14:textId="77777777" w:rsidR="006B4F72" w:rsidRPr="00415CF4" w:rsidRDefault="00000000">
      <w:pPr>
        <w:rPr>
          <w:b/>
          <w:bCs/>
          <w:sz w:val="44"/>
          <w:szCs w:val="44"/>
        </w:rPr>
      </w:pPr>
      <w:r w:rsidRPr="00415CF4">
        <w:rPr>
          <w:b/>
          <w:bCs/>
          <w:sz w:val="44"/>
          <w:szCs w:val="44"/>
        </w:rPr>
        <w:t>Project Title: Weather App</w:t>
      </w:r>
    </w:p>
    <w:p w14:paraId="7675F160" w14:textId="77777777" w:rsidR="006B4F72" w:rsidRDefault="00000000">
      <w:pPr>
        <w:pStyle w:val="Heading2"/>
      </w:pPr>
      <w:r>
        <w:t>1. Introduction</w:t>
      </w:r>
    </w:p>
    <w:p w14:paraId="25B9F699" w14:textId="77777777" w:rsidR="006B4F72" w:rsidRDefault="00000000">
      <w:r>
        <w:t>1.1 Purpose</w:t>
      </w:r>
      <w:r>
        <w:br/>
        <w:t>The purpose of this project is to design and develop a web-based Weather Application that allows users to search for a city and view its current weather information in real time.</w:t>
      </w:r>
      <w:r>
        <w:br/>
      </w:r>
      <w:r>
        <w:br/>
        <w:t>The application fetches weather data from a public API and displays temperature, weather condition, and a weather icon.</w:t>
      </w:r>
      <w:r>
        <w:br/>
      </w:r>
      <w:r>
        <w:br/>
        <w:t>1.2 Scope</w:t>
      </w:r>
      <w:r>
        <w:br/>
        <w:t>The Weather App provides users with quick and easy access to live weather information for any city.</w:t>
      </w:r>
      <w:r>
        <w:br/>
      </w:r>
      <w:r>
        <w:br/>
        <w:t>Users can:</w:t>
      </w:r>
      <w:r>
        <w:br/>
        <w:t>• Enter city name</w:t>
      </w:r>
      <w:r>
        <w:br/>
        <w:t>• Search weather</w:t>
      </w:r>
      <w:r>
        <w:br/>
        <w:t>• View temperature</w:t>
      </w:r>
      <w:r>
        <w:br/>
        <w:t>• View weather condition</w:t>
      </w:r>
      <w:r>
        <w:br/>
        <w:t>• See weather icon</w:t>
      </w:r>
      <w:r>
        <w:br/>
      </w:r>
      <w:r>
        <w:br/>
        <w:t>The application is designed to be simple, responsive, and user-friendly.</w:t>
      </w:r>
    </w:p>
    <w:p w14:paraId="6A3615D5" w14:textId="77777777" w:rsidR="006B4F72" w:rsidRDefault="00000000">
      <w:pPr>
        <w:pStyle w:val="Heading2"/>
      </w:pPr>
      <w:r>
        <w:t>2. Overall Description</w:t>
      </w:r>
    </w:p>
    <w:p w14:paraId="37F08CCF" w14:textId="77777777" w:rsidR="006B4F72" w:rsidRDefault="00000000">
      <w:r>
        <w:t>2.1 Product Perspective</w:t>
      </w:r>
      <w:r>
        <w:br/>
        <w:t>The Weather App is a standalone frontend web application developed using HTML, CSS, JavaScript, and the wttr.in Weather API. It runs directly in a web browser without requiring installation.</w:t>
      </w:r>
      <w:r>
        <w:br/>
      </w:r>
      <w:r>
        <w:br/>
        <w:t>2.2 Product Features</w:t>
      </w:r>
      <w:r>
        <w:br/>
        <w:t>• Search weather by city name</w:t>
      </w:r>
      <w:r>
        <w:br/>
        <w:t>• Fetch real-time weather data using API</w:t>
      </w:r>
      <w:r>
        <w:br/>
        <w:t>• Display temperature in Celsius</w:t>
      </w:r>
      <w:r>
        <w:br/>
        <w:t>• Display weather condition</w:t>
      </w:r>
      <w:r>
        <w:br/>
        <w:t>• Dynamic weather emoji/icon</w:t>
      </w:r>
      <w:r>
        <w:br/>
        <w:t>• Loading message while fetching data</w:t>
      </w:r>
      <w:r>
        <w:br/>
      </w:r>
      <w:r>
        <w:lastRenderedPageBreak/>
        <w:t>• Error handling for invalid city names</w:t>
      </w:r>
      <w:r>
        <w:br/>
        <w:t>• Responsive modern UI</w:t>
      </w:r>
      <w:r>
        <w:br/>
      </w:r>
      <w:r>
        <w:br/>
        <w:t>2.3 User Class</w:t>
      </w:r>
      <w:r>
        <w:br/>
        <w:t>This application is designed for students, travelers, general users, and anyone who wants to check weather updates. No login or registration is required.</w:t>
      </w:r>
    </w:p>
    <w:p w14:paraId="2256A16A" w14:textId="77777777" w:rsidR="006B4F72" w:rsidRDefault="00000000">
      <w:pPr>
        <w:pStyle w:val="Heading2"/>
      </w:pPr>
      <w:r>
        <w:t>3. Functional Requirements</w:t>
      </w:r>
    </w:p>
    <w:p w14:paraId="707B2C88" w14:textId="77777777" w:rsidR="006B4F72" w:rsidRDefault="00000000">
      <w:r>
        <w:t>• User can enter a city name into the input field.</w:t>
      </w:r>
      <w:r>
        <w:br/>
        <w:t>• System sends request to weather API and retrieves live weather information.</w:t>
      </w:r>
      <w:r>
        <w:br/>
        <w:t>• System displays city name, temperature, and weather condition.</w:t>
      </w:r>
      <w:r>
        <w:br/>
        <w:t>• While fetching data, system displays “Loading...”</w:t>
      </w:r>
      <w:r>
        <w:br/>
        <w:t>• If city name is invalid or API request fails, system shows “City not found”</w:t>
      </w:r>
      <w:r>
        <w:br/>
        <w:t>• Weather icon updates according to weather condition (Sunny, Cloudy, Rainy, Snowy).</w:t>
      </w:r>
    </w:p>
    <w:p w14:paraId="4068531E" w14:textId="77777777" w:rsidR="006B4F72" w:rsidRDefault="00000000">
      <w:pPr>
        <w:pStyle w:val="Heading2"/>
      </w:pPr>
      <w:r>
        <w:t>4. Non-Functional Requirements</w:t>
      </w:r>
    </w:p>
    <w:p w14:paraId="7D498D85" w14:textId="77777777" w:rsidR="006B4F72" w:rsidRDefault="00000000">
      <w:r>
        <w:t>• Performance: Weather information should load within a few seconds.</w:t>
      </w:r>
      <w:r>
        <w:br/>
        <w:t>• Usability: Application should be simple and easy to use.</w:t>
      </w:r>
      <w:r>
        <w:br/>
        <w:t>• Reliability: Application should provide accurate weather information.</w:t>
      </w:r>
      <w:r>
        <w:br/>
        <w:t>• Compatibility: Works on Google Chrome, Firefox, and Microsoft Edge.</w:t>
      </w:r>
      <w:r>
        <w:br/>
        <w:t>• Responsiveness: Supports desktop, laptop, and mobile devices.</w:t>
      </w:r>
    </w:p>
    <w:p w14:paraId="09C72F8A" w14:textId="77777777" w:rsidR="006B4F72" w:rsidRDefault="00000000">
      <w:pPr>
        <w:pStyle w:val="Heading2"/>
      </w:pPr>
      <w:r>
        <w:t>5. Technology Stack</w:t>
      </w:r>
    </w:p>
    <w:p w14:paraId="39777D4D" w14:textId="77777777" w:rsidR="006B4F72" w:rsidRDefault="00000000">
      <w:r>
        <w:t>Frontend: HTML5</w:t>
      </w:r>
      <w:r>
        <w:br/>
        <w:t>Styling: CSS3</w:t>
      </w:r>
      <w:r>
        <w:br/>
        <w:t>Programming Language: JavaScript</w:t>
      </w:r>
      <w:r>
        <w:br/>
        <w:t>API Used: wttr.in Weather API</w:t>
      </w:r>
    </w:p>
    <w:p w14:paraId="380EC758" w14:textId="77777777" w:rsidR="006B4F72" w:rsidRDefault="00000000">
      <w:pPr>
        <w:pStyle w:val="Heading2"/>
      </w:pPr>
      <w:r>
        <w:t>6. Input / Output Requirements</w:t>
      </w:r>
    </w:p>
    <w:p w14:paraId="2A0242AD" w14:textId="77777777" w:rsidR="006B4F72" w:rsidRDefault="00000000">
      <w:r>
        <w:t>Input:</w:t>
      </w:r>
      <w:r>
        <w:br/>
        <w:t>• City Name entered by user</w:t>
      </w:r>
      <w:r>
        <w:br/>
      </w:r>
      <w:r>
        <w:br/>
        <w:t>Output:</w:t>
      </w:r>
      <w:r>
        <w:br/>
        <w:t>• City Name</w:t>
      </w:r>
      <w:r>
        <w:br/>
        <w:t>• Temperature in Celsius</w:t>
      </w:r>
      <w:r>
        <w:br/>
        <w:t>• Weather Condition</w:t>
      </w:r>
      <w:r>
        <w:br/>
        <w:t>• Weather Icon</w:t>
      </w:r>
    </w:p>
    <w:p w14:paraId="33C4BA2B" w14:textId="77777777" w:rsidR="006B4F72" w:rsidRDefault="00000000">
      <w:pPr>
        <w:pStyle w:val="Heading2"/>
      </w:pPr>
      <w:r>
        <w:t>7. Conclusion</w:t>
      </w:r>
    </w:p>
    <w:p w14:paraId="1D26DCDD" w14:textId="77777777" w:rsidR="006B4F72" w:rsidRDefault="00000000">
      <w:r>
        <w:t>The Weather App is a simple and responsive web application that provides real-time weather information for any city.</w:t>
      </w:r>
      <w:r>
        <w:br/>
      </w:r>
      <w:r>
        <w:br/>
        <w:t>This project demonstrates practical implementation of API Integration, JavaScript Fetch API, DOM Manipulation, Async/Await, Error Handling, and Responsive Web Design.</w:t>
      </w:r>
      <w:r>
        <w:br/>
      </w:r>
      <w:r>
        <w:lastRenderedPageBreak/>
        <w:br/>
        <w:t>It is useful for learning how frontend applications communicate with APIs and display dynamic data to users.</w:t>
      </w:r>
    </w:p>
    <w:sectPr w:rsidR="006B4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578926">
    <w:abstractNumId w:val="8"/>
  </w:num>
  <w:num w:numId="2" w16cid:durableId="392656943">
    <w:abstractNumId w:val="6"/>
  </w:num>
  <w:num w:numId="3" w16cid:durableId="25721641">
    <w:abstractNumId w:val="5"/>
  </w:num>
  <w:num w:numId="4" w16cid:durableId="780219844">
    <w:abstractNumId w:val="4"/>
  </w:num>
  <w:num w:numId="5" w16cid:durableId="753087895">
    <w:abstractNumId w:val="7"/>
  </w:num>
  <w:num w:numId="6" w16cid:durableId="100734106">
    <w:abstractNumId w:val="3"/>
  </w:num>
  <w:num w:numId="7" w16cid:durableId="1439107210">
    <w:abstractNumId w:val="2"/>
  </w:num>
  <w:num w:numId="8" w16cid:durableId="796872050">
    <w:abstractNumId w:val="1"/>
  </w:num>
  <w:num w:numId="9" w16cid:durableId="9505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91F"/>
    <w:rsid w:val="0029639D"/>
    <w:rsid w:val="00326F90"/>
    <w:rsid w:val="00415CF4"/>
    <w:rsid w:val="006B4F72"/>
    <w:rsid w:val="007616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5BAF4"/>
  <w14:defaultImageDpi w14:val="300"/>
  <w15:docId w15:val="{6D3FCA8A-37B7-4D15-A9F6-442D94F7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hamid nadeem</cp:lastModifiedBy>
  <cp:revision>3</cp:revision>
  <dcterms:created xsi:type="dcterms:W3CDTF">2013-12-23T23:15:00Z</dcterms:created>
  <dcterms:modified xsi:type="dcterms:W3CDTF">2026-05-31T20:25:00Z</dcterms:modified>
  <cp:category/>
</cp:coreProperties>
</file>